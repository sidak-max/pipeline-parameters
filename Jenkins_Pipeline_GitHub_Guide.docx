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Jenkins Pipeline &amp; GitHub Integration Guide</w:t>
      </w:r>
    </w:p>
    <w:p>
      <w:pPr>
        <w:spacing w:after="360"/>
      </w:pPr>
      <w:r>
        <w:rPr>
          <w:i/>
          <w:color w:val="64748B"/>
          <w:sz w:val="24"/>
        </w:rPr>
        <w:t>Comprehensive Lab Guide: GitHub Credentials Resolution, Git Commands &amp; Jenkins Pipelines Code 1–5</w:t>
      </w:r>
    </w:p>
    <w:p>
      <w:pPr>
        <w:keepNext/>
        <w:spacing w:before="280" w:after="120"/>
      </w:pPr>
      <w:r>
        <w:rPr>
          <w:rFonts w:ascii="Calibri" w:hAnsi="Calibri"/>
          <w:b/>
          <w:color w:val="1E3A8A"/>
          <w:sz w:val="32"/>
        </w:rPr>
        <w:t>1. Resolving GitHub Account Conflicts on College Shared PCs</w:t>
      </w:r>
    </w:p>
    <w:p>
      <w:r>
        <w:t>In shared college computer labs, previous users' GitHub credentials often remain saved in the Windows system. This prevents new users from logging into their own GitHub accounts via VS Code or Git CLI. Follow these exact procedures to clean up existing logins and push using your personal account.</w:t>
      </w:r>
    </w:p>
    <w:p>
      <w:pPr>
        <w:keepNext/>
        <w:spacing w:before="200" w:after="80"/>
      </w:pPr>
      <w:r>
        <w:rPr>
          <w:rFonts w:ascii="Calibri" w:hAnsi="Calibri"/>
          <w:b/>
          <w:color w:val="0E7490"/>
          <w:sz w:val="26"/>
        </w:rPr>
        <w:t>Step 1.1: Clear Saved Windows Credentials</w:t>
      </w:r>
    </w:p>
    <w:p>
      <w:r>
        <w:rPr>
          <w:color w:val="334155"/>
        </w:rPr>
        <w:t xml:space="preserve">1. Press </w:t>
      </w:r>
      <w:r>
        <w:rPr>
          <w:b/>
        </w:rPr>
        <w:t>Windows Key + R</w:t>
      </w:r>
      <w:r>
        <w:rPr>
          <w:color w:val="334155"/>
        </w:rPr>
        <w:t xml:space="preserve">, type </w:t>
      </w:r>
      <w:r>
        <w:rPr>
          <w:b/>
        </w:rPr>
        <w:t>control /name Microsoft.CredentialManager</w:t>
      </w:r>
      <w:r>
        <w:rPr>
          <w:color w:val="334155"/>
        </w:rPr>
        <w:t xml:space="preserve"> and press Enter.</w:t>
        <w:br/>
        <w:t xml:space="preserve">2. Select </w:t>
      </w:r>
      <w:r>
        <w:rPr>
          <w:b/>
        </w:rPr>
        <w:t>Windows Credentials</w:t>
      </w:r>
      <w:r>
        <w:rPr>
          <w:color w:val="334155"/>
        </w:rPr>
        <w:t>.</w:t>
        <w:br/>
        <w:t xml:space="preserve">3. Scroll down to </w:t>
      </w:r>
      <w:r>
        <w:rPr>
          <w:b/>
        </w:rPr>
        <w:t>Generic Credentials</w:t>
      </w:r>
      <w:r>
        <w:rPr>
          <w:color w:val="334155"/>
        </w:rPr>
        <w:t>.</w:t>
        <w:br/>
        <w:t xml:space="preserve">4. Find entries named </w:t>
      </w:r>
      <w:r>
        <w:rPr>
          <w:b/>
        </w:rPr>
        <w:t>git:https://github.com</w:t>
      </w:r>
      <w:r>
        <w:rPr>
          <w:color w:val="334155"/>
        </w:rPr>
        <w:t xml:space="preserve"> or </w:t>
      </w:r>
      <w:r>
        <w:rPr>
          <w:b/>
        </w:rPr>
        <w:t>vscode-vscode.github-authentication</w:t>
      </w:r>
      <w:r>
        <w:rPr>
          <w:color w:val="334155"/>
        </w:rPr>
        <w:t>.</w:t>
        <w:br/>
        <w:t xml:space="preserve">5. Click on them and select </w:t>
      </w:r>
      <w:r>
        <w:rPr>
          <w:b/>
        </w:rPr>
        <w:t>Remove</w:t>
      </w:r>
      <w:r>
        <w:t xml:space="preserve"> to wipe the previous user's login details.</w:t>
      </w:r>
    </w:p>
    <w:p>
      <w:pPr>
        <w:keepNext/>
        <w:spacing w:before="200" w:after="80"/>
      </w:pPr>
      <w:r>
        <w:rPr>
          <w:rFonts w:ascii="Calibri" w:hAnsi="Calibri"/>
          <w:b/>
          <w:color w:val="0E7490"/>
          <w:sz w:val="26"/>
        </w:rPr>
        <w:t>Step 1.2: Generate a GitHub Personal Access Token (PAT)</w:t>
      </w:r>
    </w:p>
    <w:p>
      <w:r>
        <w:t>Since standard passwords are disabled for GitHub CLI operations, you MUST use a Personal Access Token (PAT):</w:t>
      </w:r>
    </w:p>
    <w:p>
      <w:r>
        <w:t>1. Log in to your personal GitHub account in any web browser.</w:t>
        <w:br/>
        <w:t>2. Go to Settings → Developer Settings → Personal Access Tokens → Tokens (classic).</w:t>
        <w:br/>
        <w:t>3. Click Generate new token (classic).</w:t>
        <w:br/>
        <w:t>4. Set Note to 'Jenkins College Lab'.</w:t>
        <w:br/>
        <w:t>5. Check the 'repo' permission checkbox.</w:t>
        <w:br/>
        <w:t>6. Click Generate Token and copy the generated token string immediately.</w:t>
      </w:r>
    </w:p>
    <w:tbl>
      <w:tblPr>
        <w:tblW w:type="auto" w:w="0"/>
        <w:jc w:val="center"/>
        <w:tblLook w:firstColumn="1" w:firstRow="1" w:lastColumn="0" w:lastRow="0" w:noHBand="0" w:noVBand="1" w:val="04A0"/>
      </w:tblPr>
      <w:tblGrid>
        <w:gridCol w:w="9936"/>
      </w:tblGrid>
      <w:tr>
        <w:tc>
          <w:tcPr>
            <w:tcW w:type="dxa" w:w="9936"/>
            <w:shd w:fill="FEF3C7"/>
            <w:tcBorders>
              <w:top w:val="none"/>
              <w:left w:val="single" w:sz="24" w:space="0" w:color="D97706"/>
              <w:bottom w:val="none"/>
              <w:right w:val="none"/>
            </w:tcBorders>
          </w:tcPr>
          <w:p>
            <w:pPr>
              <w:spacing w:before="120" w:after="120"/>
              <w:ind w:left="144"/>
            </w:pPr>
            <w:r>
              <w:rPr>
                <w:b/>
                <w:color w:val="B45309"/>
              </w:rPr>
              <w:t xml:space="preserve">[IMPORTANT SECURITY TIP] </w:t>
            </w:r>
            <w:r>
              <w:rPr>
                <w:color w:val="78350F"/>
              </w:rPr>
              <w:t>Save your token safely! GitHub will never display it again. Keep it copied in Notepad during your lab session.</w:t>
            </w:r>
          </w:p>
        </w:tc>
      </w:tr>
    </w:tbl>
    <w:p>
      <w:pPr>
        <w:spacing w:after="120"/>
      </w:pPr>
    </w:p>
    <w:p>
      <w:pPr>
        <w:keepNext/>
        <w:spacing w:before="200" w:after="80"/>
      </w:pPr>
      <w:r>
        <w:rPr>
          <w:rFonts w:ascii="Calibri" w:hAnsi="Calibri"/>
          <w:b/>
          <w:color w:val="0E7490"/>
          <w:sz w:val="26"/>
        </w:rPr>
        <w:t>Step 1.3: Configure Git Local Identity &amp; Authentication</w:t>
      </w:r>
    </w:p>
    <w:p>
      <w:r>
        <w:t>Open VS Code Terminal inside your project folder and run the following commands:</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24" w:space="0" w:color="0E7490"/>
              <w:bottom w:val="none"/>
              <w:right w:val="none"/>
            </w:tcBorders>
          </w:tcPr>
          <w:p>
            <w:pPr>
              <w:spacing w:before="120" w:after="120"/>
              <w:ind w:left="144" w:right="144"/>
            </w:pPr>
            <w:r>
              <w:rPr>
                <w:rFonts w:ascii="Consolas" w:hAnsi="Consolas"/>
                <w:color w:val="0F172A"/>
                <w:sz w:val="19"/>
              </w:rPr>
              <w:t># Set local identity for this specific repository only</w:t>
              <w:br/>
              <w:t>git config --local user.name "tanp4577-web"</w:t>
              <w:br/>
              <w:t>git config --local user.email "your-email@example.com"</w:t>
              <w:br/>
              <w:br/>
              <w:t># Verify local configuration</w:t>
              <w:br/>
              <w:t>git config --local --list</w:t>
            </w:r>
          </w:p>
        </w:tc>
      </w:tr>
    </w:tbl>
    <w:p>
      <w:pPr>
        <w:spacing w:before="0" w:after="120"/>
      </w:pPr>
    </w:p>
    <w:p>
      <w:pPr>
        <w:keepNext/>
        <w:spacing w:before="280" w:after="120"/>
      </w:pPr>
      <w:r>
        <w:rPr>
          <w:rFonts w:ascii="Calibri" w:hAnsi="Calibri"/>
          <w:b/>
          <w:color w:val="1E3A8A"/>
          <w:sz w:val="32"/>
        </w:rPr>
        <w:t>2. GitHub Repository Setup &amp; Push Commands</w:t>
      </w:r>
    </w:p>
    <w:p>
      <w:r>
        <w:t>Follow these step-by-step commands to initialize your Git repository, commit files, and push them to your GitHub remote repository (https://github.com/tanp4577-web/jenkinspipeline2.git).</w:t>
      </w:r>
    </w:p>
    <w:p>
      <w:pPr>
        <w:keepNext/>
        <w:spacing w:before="200" w:after="80"/>
      </w:pPr>
      <w:r>
        <w:rPr>
          <w:rFonts w:ascii="Calibri" w:hAnsi="Calibri"/>
          <w:b/>
          <w:color w:val="0E7490"/>
          <w:sz w:val="26"/>
        </w:rPr>
        <w:t>Complete Git Command Execution Sequence</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24" w:space="0" w:color="0E7490"/>
              <w:bottom w:val="none"/>
              <w:right w:val="none"/>
            </w:tcBorders>
          </w:tcPr>
          <w:p>
            <w:pPr>
              <w:spacing w:before="120" w:after="120"/>
              <w:ind w:left="144" w:right="144"/>
            </w:pPr>
            <w:r>
              <w:rPr>
                <w:rFonts w:ascii="Consolas" w:hAnsi="Consolas"/>
                <w:color w:val="0F172A"/>
                <w:sz w:val="19"/>
              </w:rPr>
              <w:t># Step 1: Initialize Git Repository in project folder</w:t>
              <w:br/>
              <w:t>git init</w:t>
              <w:br/>
              <w:br/>
              <w:t># Step 2: Add all files (or README.md / Jenkinsfile) to staging</w:t>
              <w:br/>
              <w:t>git add .</w:t>
              <w:br/>
              <w:br/>
              <w:t># Step 3: Create initial commit</w:t>
              <w:br/>
              <w:t>git commit -m "Add Jenkins pipeline code and repository files"</w:t>
              <w:br/>
              <w:br/>
              <w:t># Step 4: Ensure branch name is main</w:t>
              <w:br/>
              <w:t>git branch -M main</w:t>
              <w:br/>
              <w:br/>
              <w:t># Step 5: Add your remote GitHub repository URL</w:t>
              <w:br/>
              <w:t>git remote add origin https://github.com/tanp4577-web/jenkinspipeline2.git</w:t>
              <w:br/>
              <w:br/>
              <w:t># Step 6: Push local code to remote main branch</w:t>
              <w:br/>
              <w:t>git push -u origin main</w:t>
            </w:r>
          </w:p>
        </w:tc>
      </w:tr>
    </w:tbl>
    <w:p>
      <w:pPr>
        <w:spacing w:before="0" w:after="120"/>
      </w:pPr>
    </w:p>
    <w:tbl>
      <w:tblPr>
        <w:tblW w:type="auto" w:w="0"/>
        <w:jc w:val="center"/>
        <w:tblLook w:firstColumn="1" w:firstRow="1" w:lastColumn="0" w:lastRow="0" w:noHBand="0" w:noVBand="1" w:val="04A0"/>
      </w:tblPr>
      <w:tblGrid>
        <w:gridCol w:w="9936"/>
      </w:tblGrid>
      <w:tr>
        <w:tc>
          <w:tcPr>
            <w:tcW w:type="dxa" w:w="9936"/>
            <w:shd w:fill="FEF3C7"/>
            <w:tcBorders>
              <w:top w:val="none"/>
              <w:left w:val="single" w:sz="24" w:space="0" w:color="D97706"/>
              <w:bottom w:val="none"/>
              <w:right w:val="none"/>
            </w:tcBorders>
          </w:tcPr>
          <w:p>
            <w:pPr>
              <w:spacing w:before="120" w:after="120"/>
              <w:ind w:left="144"/>
            </w:pPr>
            <w:r>
              <w:rPr>
                <w:b/>
                <w:color w:val="B45309"/>
              </w:rPr>
              <w:t xml:space="preserve">[AUTHENTICATION PROMPT] </w:t>
            </w:r>
            <w:r>
              <w:rPr>
                <w:color w:val="78350F"/>
              </w:rPr>
              <w:t>When prompted for authentication during push: Username = tanp4577-web | Password = Paste your Personal Access Token (PAT).</w:t>
            </w:r>
          </w:p>
        </w:tc>
      </w:tr>
    </w:tbl>
    <w:p>
      <w:pPr>
        <w:spacing w:after="120"/>
      </w:pPr>
    </w:p>
    <w:p>
      <w:pPr>
        <w:keepNext/>
        <w:spacing w:before="280" w:after="120"/>
      </w:pPr>
      <w:r>
        <w:rPr>
          <w:rFonts w:ascii="Calibri" w:hAnsi="Calibri"/>
          <w:b/>
          <w:color w:val="1E3A8A"/>
          <w:sz w:val="32"/>
        </w:rPr>
        <w:t>3. Jenkins Pipeline Implementations (Code 1 to Code 5)</w:t>
      </w:r>
    </w:p>
    <w:p>
      <w:r>
        <w:t>Below are the 5 Jenkins Declarative Pipelines requested for your lab exercises. Each pipeline checkout your repository 'https://github.com/tanp4577-web/jenkinspipeline2.git' and performs a dedicated operation.</w:t>
      </w:r>
    </w:p>
    <w:p>
      <w:pPr>
        <w:keepNext/>
        <w:spacing w:before="200" w:after="80"/>
      </w:pPr>
      <w:r>
        <w:rPr>
          <w:rFonts w:ascii="Calibri" w:hAnsi="Calibri"/>
          <w:b/>
          <w:color w:val="0E7490"/>
          <w:sz w:val="26"/>
        </w:rPr>
        <w:t>Pipeline Code 1: Checkout &amp; Print Current Directory</w:t>
      </w:r>
    </w:p>
    <w:p>
      <w:r>
        <w:t>Objective: Clones the main branch and prints the Jenkins workspace directory path using Windows batch command ('bat cd').</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24" w:space="0" w:color="0E7490"/>
              <w:bottom w:val="none"/>
              <w:right w:val="none"/>
            </w:tcBorders>
          </w:tcPr>
          <w:p>
            <w:pPr>
              <w:spacing w:before="120" w:after="120"/>
              <w:ind w:left="144" w:right="144"/>
            </w:pPr>
            <w:r>
              <w:rPr>
                <w:rFonts w:ascii="Consolas" w:hAnsi="Consolas"/>
                <w:color w:val="0F172A"/>
                <w:sz w:val="19"/>
              </w:rPr>
              <w:t>pipeline {</w:t>
              <w:br/>
              <w:t xml:space="preserve">    agent any</w:t>
              <w:br/>
              <w:t xml:space="preserve">    stages {</w:t>
              <w:br/>
              <w:t xml:space="preserve">        stage('Checkout Code') {</w:t>
              <w:br/>
              <w:t xml:space="preserve">            steps {</w:t>
              <w:br/>
              <w:t xml:space="preserve">                git branch: 'main', url: 'https://github.com/tanp4577-web/jenkinspipeline2.git'</w:t>
              <w:br/>
              <w:t xml:space="preserve">            }</w:t>
              <w:br/>
              <w:t xml:space="preserve">        }</w:t>
              <w:br/>
              <w:t xml:space="preserve">        stage('Print Directory') {</w:t>
              <w:br/>
              <w:t xml:space="preserve">            steps {</w:t>
              <w:br/>
              <w:t xml:space="preserve">                bat 'cd'</w:t>
              <w:br/>
              <w:t xml:space="preserve">            }</w:t>
              <w:br/>
              <w:t xml:space="preserve">        }</w:t>
              <w:br/>
              <w:t xml:space="preserve">    }</w:t>
              <w:br/>
              <w:t>}</w:t>
            </w:r>
          </w:p>
        </w:tc>
      </w:tr>
    </w:tbl>
    <w:p>
      <w:pPr>
        <w:spacing w:before="0" w:after="120"/>
      </w:pPr>
    </w:p>
    <w:p>
      <w:pPr>
        <w:keepNext/>
        <w:spacing w:before="200" w:after="80"/>
      </w:pPr>
      <w:r>
        <w:rPr>
          <w:rFonts w:ascii="Calibri" w:hAnsi="Calibri"/>
          <w:b/>
          <w:color w:val="0E7490"/>
          <w:sz w:val="26"/>
        </w:rPr>
        <w:t>Pipeline Code 2 &amp; 3: Checkout &amp; Print Log Message</w:t>
      </w:r>
    </w:p>
    <w:p>
      <w:r>
        <w:t>Objective: Clones the main branch and logs a confirmation message to the Jenkins console output.</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24" w:space="0" w:color="0E7490"/>
              <w:bottom w:val="none"/>
              <w:right w:val="none"/>
            </w:tcBorders>
          </w:tcPr>
          <w:p>
            <w:pPr>
              <w:spacing w:before="120" w:after="120"/>
              <w:ind w:left="144" w:right="144"/>
            </w:pPr>
            <w:r>
              <w:rPr>
                <w:rFonts w:ascii="Consolas" w:hAnsi="Consolas"/>
                <w:color w:val="0F172A"/>
                <w:sz w:val="19"/>
              </w:rPr>
              <w:t>pipeline {</w:t>
              <w:br/>
              <w:t xml:space="preserve">    agent any</w:t>
              <w:br/>
              <w:t xml:space="preserve">    stages {</w:t>
              <w:br/>
              <w:t xml:space="preserve">        stage('Checkout Code') {</w:t>
              <w:br/>
              <w:t xml:space="preserve">            steps {</w:t>
              <w:br/>
              <w:t xml:space="preserve">                git branch: 'main', url: 'https://github.com/tanp4577-web/jenkinspipeline2.git'</w:t>
              <w:br/>
              <w:t xml:space="preserve">            }</w:t>
              <w:br/>
              <w:t xml:space="preserve">        }</w:t>
              <w:br/>
              <w:t xml:space="preserve">        stage('Print Message') {</w:t>
              <w:br/>
              <w:t xml:space="preserve">            steps {</w:t>
              <w:br/>
              <w:t xml:space="preserve">                echo 'Hello! Jenkins Pipeline executed successfully'</w:t>
              <w:br/>
              <w:t xml:space="preserve">            }</w:t>
              <w:br/>
              <w:t xml:space="preserve">        }</w:t>
              <w:br/>
              <w:t xml:space="preserve">    }</w:t>
              <w:br/>
              <w:t>}</w:t>
            </w:r>
          </w:p>
        </w:tc>
      </w:tr>
    </w:tbl>
    <w:p>
      <w:pPr>
        <w:spacing w:before="0" w:after="120"/>
      </w:pPr>
    </w:p>
    <w:p>
      <w:pPr>
        <w:keepNext/>
        <w:spacing w:before="200" w:after="80"/>
      </w:pPr>
      <w:r>
        <w:rPr>
          <w:rFonts w:ascii="Calibri" w:hAnsi="Calibri"/>
          <w:b/>
          <w:color w:val="0E7490"/>
          <w:sz w:val="26"/>
        </w:rPr>
        <w:t>Pipeline Code 4: Checkout &amp; Create File</w:t>
      </w:r>
    </w:p>
    <w:p>
      <w:r>
        <w:t>Objective: Clones the repository and dynamically creates a file named 'demo.txt' inside the workspace with customized text.</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24" w:space="0" w:color="0E7490"/>
              <w:bottom w:val="none"/>
              <w:right w:val="none"/>
            </w:tcBorders>
          </w:tcPr>
          <w:p>
            <w:pPr>
              <w:spacing w:before="120" w:after="120"/>
              <w:ind w:left="144" w:right="144"/>
            </w:pPr>
            <w:r>
              <w:rPr>
                <w:rFonts w:ascii="Consolas" w:hAnsi="Consolas"/>
                <w:color w:val="0F172A"/>
                <w:sz w:val="19"/>
              </w:rPr>
              <w:t>pipeline {</w:t>
              <w:br/>
              <w:t xml:space="preserve">    agent any</w:t>
              <w:br/>
              <w:t xml:space="preserve">    stages {</w:t>
              <w:br/>
              <w:t xml:space="preserve">        stage('Checkout Code') {</w:t>
              <w:br/>
              <w:t xml:space="preserve">            steps {</w:t>
              <w:br/>
              <w:t xml:space="preserve">                git branch: 'main', url: 'https://github.com/tanp4577-web/jenkinspipeline2.git'</w:t>
              <w:br/>
              <w:t xml:space="preserve">            }</w:t>
              <w:br/>
              <w:t xml:space="preserve">        }</w:t>
              <w:br/>
              <w:t xml:space="preserve">        stage('Create File') {</w:t>
              <w:br/>
              <w:t xml:space="preserve">            steps {</w:t>
              <w:br/>
              <w:t xml:space="preserve">                bat 'echo This file is created by Jenkins &gt; demo.txt'</w:t>
              <w:br/>
              <w:t xml:space="preserve">            }</w:t>
              <w:br/>
              <w:t xml:space="preserve">        }</w:t>
              <w:br/>
              <w:t xml:space="preserve">    }</w:t>
              <w:br/>
              <w:t>}</w:t>
            </w:r>
          </w:p>
        </w:tc>
      </w:tr>
    </w:tbl>
    <w:p>
      <w:pPr>
        <w:spacing w:before="0" w:after="120"/>
      </w:pPr>
    </w:p>
    <w:p>
      <w:pPr>
        <w:keepNext/>
        <w:spacing w:before="200" w:after="80"/>
      </w:pPr>
      <w:r>
        <w:rPr>
          <w:rFonts w:ascii="Calibri" w:hAnsi="Calibri"/>
          <w:b/>
          <w:color w:val="0E7490"/>
          <w:sz w:val="26"/>
        </w:rPr>
        <w:t>Pipeline Code 5: Checkout &amp; Read File (README.md)</w:t>
      </w:r>
    </w:p>
    <w:p>
      <w:r>
        <w:t>Objective: Clones the repository and reads the contents of 'README.md' using the Windows batch command ('bat type README.md').</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24" w:space="0" w:color="0E7490"/>
              <w:bottom w:val="none"/>
              <w:right w:val="none"/>
            </w:tcBorders>
          </w:tcPr>
          <w:p>
            <w:pPr>
              <w:spacing w:before="120" w:after="120"/>
              <w:ind w:left="144" w:right="144"/>
            </w:pPr>
            <w:r>
              <w:rPr>
                <w:rFonts w:ascii="Consolas" w:hAnsi="Consolas"/>
                <w:color w:val="0F172A"/>
                <w:sz w:val="19"/>
              </w:rPr>
              <w:t>pipeline {</w:t>
              <w:br/>
              <w:t xml:space="preserve">    agent any</w:t>
              <w:br/>
              <w:t xml:space="preserve">    stages {</w:t>
              <w:br/>
              <w:t xml:space="preserve">        stage('Checkout Code') {</w:t>
              <w:br/>
              <w:t xml:space="preserve">            steps {</w:t>
              <w:br/>
              <w:t xml:space="preserve">                git branch: 'main', url: 'https://github.com/tanp4577-web/jenkinspipeline2.git'</w:t>
              <w:br/>
              <w:t xml:space="preserve">            }</w:t>
              <w:br/>
              <w:t xml:space="preserve">        }</w:t>
              <w:br/>
              <w:t xml:space="preserve">        stage('Read File') {</w:t>
              <w:br/>
              <w:t xml:space="preserve">            steps {</w:t>
              <w:br/>
              <w:t xml:space="preserve">                bat 'type README.md'</w:t>
              <w:br/>
              <w:t xml:space="preserve">            }</w:t>
              <w:br/>
              <w:t xml:space="preserve">        }</w:t>
              <w:br/>
              <w:t xml:space="preserve">    }</w:t>
              <w:br/>
              <w:t>}</w:t>
            </w:r>
          </w:p>
        </w:tc>
      </w:tr>
    </w:tbl>
    <w:p>
      <w:pPr>
        <w:spacing w:before="0" w:after="120"/>
      </w:pPr>
    </w:p>
    <w:p>
      <w:pPr>
        <w:keepNext/>
        <w:spacing w:before="280" w:after="120"/>
      </w:pPr>
      <w:r>
        <w:rPr>
          <w:rFonts w:ascii="Calibri" w:hAnsi="Calibri"/>
          <w:b/>
          <w:color w:val="1E3A8A"/>
          <w:sz w:val="32"/>
        </w:rPr>
        <w:t>4. How to Setup and Run Pipelines in Jenkins GUI</w:t>
      </w:r>
    </w:p>
    <w:p>
      <w:r>
        <w:t>Follow these exact steps to execute any of the above pipeline scripts in your Jenkins dashboard:</w:t>
      </w:r>
    </w:p>
    <w:p>
      <w:r>
        <w:rPr>
          <w:color w:val="334155"/>
        </w:rPr>
        <w:t xml:space="preserve">1. Open Jenkins in browser (usually </w:t>
      </w:r>
      <w:r>
        <w:rPr>
          <w:b/>
        </w:rPr>
        <w:t>http://localhost:8080</w:t>
      </w:r>
      <w:r>
        <w:rPr>
          <w:color w:val="334155"/>
        </w:rPr>
        <w:t>).</w:t>
        <w:br/>
        <w:t xml:space="preserve">2. Click </w:t>
      </w:r>
      <w:r>
        <w:rPr>
          <w:b/>
        </w:rPr>
        <w:t>New Item</w:t>
      </w:r>
      <w:r>
        <w:rPr>
          <w:color w:val="334155"/>
        </w:rPr>
        <w:t xml:space="preserve"> on the top left.</w:t>
        <w:br/>
        <w:t xml:space="preserve">3. Enter item name (e.g., </w:t>
      </w:r>
      <w:r>
        <w:rPr>
          <w:b/>
        </w:rPr>
        <w:t>Jenkins-Pipeline-Demo</w:t>
      </w:r>
      <w:r>
        <w:rPr>
          <w:color w:val="334155"/>
        </w:rPr>
        <w:t xml:space="preserve">), select </w:t>
      </w:r>
      <w:r>
        <w:rPr>
          <w:b/>
        </w:rPr>
        <w:t>Pipeline</w:t>
      </w:r>
      <w:r>
        <w:rPr>
          <w:color w:val="334155"/>
        </w:rPr>
        <w:t xml:space="preserve">, and click </w:t>
      </w:r>
      <w:r>
        <w:rPr>
          <w:b/>
        </w:rPr>
        <w:t>OK</w:t>
      </w:r>
      <w:r>
        <w:rPr>
          <w:color w:val="334155"/>
        </w:rPr>
        <w:t>.</w:t>
        <w:br/>
        <w:t xml:space="preserve">4. Scroll down to the </w:t>
      </w:r>
      <w:r>
        <w:rPr>
          <w:b/>
        </w:rPr>
        <w:t>Pipeline</w:t>
      </w:r>
      <w:r>
        <w:rPr>
          <w:color w:val="334155"/>
        </w:rPr>
        <w:t xml:space="preserve"> configuration section.</w:t>
        <w:br/>
        <w:t xml:space="preserve">5. Select </w:t>
      </w:r>
      <w:r>
        <w:rPr>
          <w:b/>
        </w:rPr>
        <w:t>Pipeline script</w:t>
      </w:r>
      <w:r>
        <w:rPr>
          <w:color w:val="334155"/>
        </w:rPr>
        <w:t xml:space="preserve"> from the Definition dropdown.</w:t>
        <w:br/>
        <w:t xml:space="preserve">6. Copy and paste your desired </w:t>
      </w:r>
      <w:r>
        <w:rPr>
          <w:b/>
        </w:rPr>
        <w:t>Pipeline Code (Code 1 - Code 5)</w:t>
      </w:r>
      <w:r>
        <w:rPr>
          <w:color w:val="334155"/>
        </w:rPr>
        <w:t xml:space="preserve"> into the script box.</w:t>
        <w:br/>
        <w:t xml:space="preserve">7. Click </w:t>
      </w:r>
      <w:r>
        <w:rPr>
          <w:b/>
        </w:rPr>
        <w:t>Save</w:t>
      </w:r>
      <w:r>
        <w:rPr>
          <w:color w:val="334155"/>
        </w:rPr>
        <w:t>.</w:t>
        <w:br/>
        <w:t xml:space="preserve">8. Click </w:t>
      </w:r>
      <w:r>
        <w:rPr>
          <w:b/>
        </w:rPr>
        <w:t>Build Now</w:t>
      </w:r>
      <w:r>
        <w:rPr>
          <w:color w:val="334155"/>
        </w:rPr>
        <w:t xml:space="preserve"> on the left menu.</w:t>
        <w:br/>
        <w:t xml:space="preserve">9. Click on the build number (e.g., #1) under </w:t>
      </w:r>
      <w:r>
        <w:rPr>
          <w:b/>
        </w:rPr>
        <w:t>Build History</w:t>
      </w:r>
      <w:r>
        <w:rPr>
          <w:color w:val="334155"/>
        </w:rPr>
        <w:t xml:space="preserve"> and select </w:t>
      </w:r>
      <w:r>
        <w:rPr>
          <w:b/>
        </w:rPr>
        <w:t>Console Output</w:t>
      </w:r>
      <w:r>
        <w:t xml:space="preserve"> to view results.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