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44"/>
        </w:rPr>
        <w:t>Two-Stage CI Pipeline using Python &amp; Jenkins</w:t>
      </w:r>
    </w:p>
    <w:p>
      <w:pPr>
        <w:spacing w:before="0" w:after="360"/>
        <w:jc w:val="center"/>
      </w:pPr>
      <w:r>
        <w:rPr>
          <w:rFonts w:ascii="Arial" w:hAnsi="Arial"/>
          <w:i/>
          <w:color w:val="4B6B94"/>
          <w:sz w:val="24"/>
        </w:rPr>
        <w:t>Complete Solutions with Explicit Git Commands &amp; Repository URL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Overview &amp; Pipeline Requirements</w:t>
      </w:r>
    </w:p>
    <w:p>
      <w:pPr>
        <w:spacing w:after="120"/>
      </w:pPr>
      <w:r>
        <w:t>This document provides the complete source code, Git initialisation commands, repository link integration, Jenkinsfile configurations, and execution instructions for all three questions.</w:t>
      </w:r>
    </w:p>
    <w:p>
      <w:pPr>
        <w:pStyle w:val="ListBullet"/>
        <w:spacing w:before="0" w:after="60"/>
      </w:pPr>
      <w:r>
        <w:rPr>
          <w:b/>
          <w:color w:val="222222"/>
        </w:rPr>
        <w:t xml:space="preserve">Stage 1 (Checkout Code): </w:t>
      </w:r>
      <w:r>
        <w:rPr>
          <w:color w:val="222222"/>
        </w:rPr>
        <w:t xml:space="preserve"> Clone / checkout the target Python source code repository from GitHub.</w:t>
      </w:r>
    </w:p>
    <w:p>
      <w:pPr>
        <w:pStyle w:val="ListBullet"/>
        <w:spacing w:before="0" w:after="60"/>
      </w:pPr>
      <w:r>
        <w:rPr>
          <w:b/>
          <w:color w:val="222222"/>
        </w:rPr>
        <w:t xml:space="preserve">Stage 2 (Build): </w:t>
      </w:r>
      <w:r>
        <w:rPr>
          <w:color w:val="222222"/>
        </w:rPr>
        <w:t xml:space="preserve"> Install required dependencies (if applicable) and execute the Python application to verify success in the Jenkins console.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Question 1 – Basic Python Application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1. Python Source Code (app.py)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app.py - Basic Addition Application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import os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main():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       BASIC PYTHON ADDITION APP         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num1 = float(os.getenv('NUM1', 15))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num2 = float(os.getenv('NUM2', 27))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result = num1 + num2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print(f"Number 1 : {num1}")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print(f"Number 2 : {num2}")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print(f"Sum      : {result}")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print("Application executed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main()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2. Step-by-Step Git Commands &amp; Repository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1: Initialize Git Repository in project folder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init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2: Add all files (or README.md / Jenkinsfile) to staging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add 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3: Create initial commit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commit -m "Add Jenkins pipeline code and repository files"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4: Ensure branch name is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branch -M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5: Add your remote GitHub repository URL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remote add origin https://github.com/tanp4577-web/jenkinspipeline2.git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6: Push local code to remote main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push -u origin main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3. Jenkinsfile (Declarative Pipeline with GitHub Repository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pipeline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agent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environment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PYTHON_CMD = 'python3'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REPO_URL =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stages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stage('Checkout Code')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1: Checking out code from GitHub Repository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git branch: 'main', url: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stage('Build')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2: Building and executing Python Application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sh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--version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app.py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post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success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echo 'Pipeline executed successfully!'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failure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echo 'Pipeline failed!'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Question 2 – Python Calculator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1. Python Source Code (calculator.py)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calculator.py - Four-Operation Calculator Program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add(a, b):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return a + 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subtract(a, b):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return a - 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multiply(a, b):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return a * 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divide(a, b):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if b == 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raise ValueError("Error: Division by zero is not allowed.")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return a / 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run_calculator_demo(num1, num2):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        PYTHON CALCULATOR DEMO           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print(f"Inputs: Operating on {num1} and {num2}\n")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 [+] Addition       : {num1} + {num2} = {add(num1, num2)}")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 [-] Subtraction    : {num1} - {num2} = {subtract(num1, num2)}")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 [*] Multiplication : {num1} * {num2} = {multiply(num1, num2)}")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try: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print(f"  [/] Division       : {num1} / {num2} = {divide(num1, num2):.2f}")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except ValueError as 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print(f"  [/] Division       : {e}")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print("Calculator execution completed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run_calculator_demo(50.0, 8.0)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2. Step-by-Step Git Commands &amp; Repository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1: Initialize Git Repository in project folder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init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2: Add all files (or README.md / Jenkinsfile) to staging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add 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3: Create initial commit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commit -m "Add Jenkins pipeline code and repository files"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4: Ensure branch name is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branch -M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5: Add your remote GitHub repository URL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remote add origin https://github.com/tanp4577-web/jenkinspipeline2.git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6: Push local code to remote main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push -u origin main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3. Jenkinsfile (Declarative Pipeline with GitHub Repository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pipeline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agent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environment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PYTHON_CMD = 'python3'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REPO_URL =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stages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stage('Checkout Code')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1: Checking out Python Calculator from GitHub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git branch: 'main', url: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stage('Build')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2: Running Calculator Application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sh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--version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calculator.py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post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always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echo 'Pipeline run finished.'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Question 3 – Python Student Result Program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1. Python Source Code (student_result.py)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student_result.py - Student Result Processing Program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def evaluate_student(student_name, mark1, mark2, mark3, pass_mark=40, avg_pass_mark=50):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total = mark1 + mark2 + mark3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average = total / 3.0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individual_pass = (mark1 &gt;= pass_mark) and (mark2 &gt;= pass_mark) and (mark3 &gt;= pass_mark)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overall_pass = average &gt;= avg_pass_mark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status = "PASS" if (individual_pass and overall_pass) else "FAIL"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       STUDENT ACADEMIC EVALUATION       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Student Name : {student_name}")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Subject 1    : {mark1}")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Subject 2    : {mark2}")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Subject 3    : {mark3}")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print("------------------------------------------")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Total Marks  : {total} / 300")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Average Mark : {average:.2f}")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print(f" Final Result : {status}")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print("==========================================")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return status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print("\n--- Evaluation Test 1 ---")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evaluate_student("Alice Smith", 85, 78, 92)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print("\n--- Evaluation Test 2 ---")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evaluate_student("Bob Jones", 35, 60, 70)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2. Step-by-Step Git Commands &amp; Repository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1: Initialize Git Repository in project folder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init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2: Add all files (or README.md / Jenkinsfile) to staging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add 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3: Create initial commit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commit -m "Add Jenkins pipeline code and repository files"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4: Ensure branch name is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branch -M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5: Add your remote GitHub repository URL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remote add origin https://github.com/tanp4577-web/jenkinspipeline2.git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# Step 6: Push local code to remote main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git push -u origin main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6"/>
        </w:rPr>
        <w:t>3. Jenkinsfile (Declarative Pipeline with GitHub Repository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/>
          <w:insideV w:val="none"/>
        </w:tblBorders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pipeline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agent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environment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PYTHON_CMD = 'python3'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REPO_URL =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stages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stage('Checkout Code')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1: Checking out Student Result Project from GitHub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git branch: 'main', url: 'https://github.com/tanp4577-web/jenkinspipeline2.git'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stage('Build')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steps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echo '=== Stage 2: Building and Executing Student Result Program ==='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sh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--version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    ${PYTHON_CMD} student_result.py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    '''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post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success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    echo 'Student Result Verification Pipeline completed successfully.'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42E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Summary of Pipeline &amp; Git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GitHub Repository URL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Stage 1 Checkout Command</w:t>
            </w:r>
          </w:p>
        </w:tc>
      </w:tr>
      <w:t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Q1: Basic Addition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https://github.com/tanp4577-web/jenkinspipeline2.git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git branch: 'main', url: 'https://github.com/tanp4577-web/jenkinspipeline2.git'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Q2: Calculator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https://github.com/tanp4577-web/jenkinspipeline2.git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git branch: 'main', url: 'https://github.com/tanp4577-web/jenkinspipeline2.git'</w:t>
            </w:r>
          </w:p>
        </w:tc>
      </w:tr>
      <w:t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Q3: Student Result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https://github.com/tanp4577-web/jenkinspipeline2.git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git branch: 'main', url: 'https://github.com/tanp4577-web/jenkinspipeline2.git'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